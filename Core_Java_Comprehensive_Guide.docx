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3366"/>
          <w:sz w:val="48"/>
        </w:rPr>
        <w:t>Core Java Comprehensive Guide</w:t>
      </w:r>
    </w:p>
    <w:p>
      <w:pPr>
        <w:spacing w:after="360"/>
        <w:jc w:val="center"/>
      </w:pPr>
      <w:r>
        <w:rPr>
          <w:rFonts w:ascii="Calibri" w:hAnsi="Calibri"/>
          <w:i/>
          <w:color w:val="555555"/>
          <w:sz w:val="24"/>
        </w:rPr>
        <w:t>Detailed Answers, Code Implementations &amp; Feature Overviews (Java 8, 17 &amp; 21)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2"/>
        </w:rPr>
        <w:t>SECTION 1: Core Java Architecture &amp; Concurrency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1. Singleton Design Pattern</w:t>
      </w:r>
    </w:p>
    <w:p>
      <w:pPr>
        <w:spacing w:before="40" w:after="80" w:line="276" w:lineRule="auto"/>
      </w:pPr>
      <w:r>
        <w:rPr>
          <w:rFonts w:ascii="Calibri" w:hAnsi="Calibri"/>
          <w:color w:val="333333"/>
          <w:sz w:val="22"/>
        </w:rPr>
        <w:t>A Singleton class ensures that only one instance of a class exists in the Java Virtual Machine (JVM) and provides a global point of access to it.</w:t>
      </w:r>
    </w:p>
    <w:p>
      <w:pPr>
        <w:spacing w:before="40" w:after="80" w:line="276" w:lineRule="auto"/>
      </w:pPr>
      <w:r>
        <w:rPr>
          <w:rFonts w:ascii="Calibri" w:hAnsi="Calibri"/>
          <w:color w:val="333333"/>
          <w:sz w:val="22"/>
        </w:rPr>
        <w:t>Thread-Safe Bill Pugh Singleton Pattern: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public class Singleton {</w:t>
              <w:br/>
              <w:t xml:space="preserve">    private Singleton() {</w:t>
              <w:br/>
              <w:t xml:space="preserve">        if (Holder.INSTANCE != null) {</w:t>
              <w:br/>
              <w:t xml:space="preserve">            throw new RuntimeException("Instance already exists!");</w:t>
              <w:br/>
              <w:t xml:space="preserve">        }</w:t>
              <w:br/>
              <w:t xml:space="preserve">    }</w:t>
              <w:br/>
              <w:br/>
              <w:t xml:space="preserve">    private static class Holder {</w:t>
              <w:br/>
              <w:t xml:space="preserve">        private static final Singleton INSTANCE = new Singleton();</w:t>
              <w:br/>
              <w:t xml:space="preserve">    }</w:t>
              <w:br/>
              <w:br/>
              <w:t xml:space="preserve">    public static Singleton getInstance() {</w:t>
              <w:br/>
              <w:t xml:space="preserve">        return Holder.INSTANCE;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2. equals() and hashCode() Difference &amp; Implementation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equals(): </w:t>
      </w:r>
      <w:r>
        <w:rPr>
          <w:rFonts w:ascii="Calibri" w:hAnsi="Calibri"/>
          <w:color w:val="333333"/>
          <w:sz w:val="22"/>
        </w:rPr>
        <w:t>Defines logical equality between objects based on member fields.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hashCode(): </w:t>
      </w:r>
      <w:r>
        <w:rPr>
          <w:rFonts w:ascii="Calibri" w:hAnsi="Calibri"/>
          <w:color w:val="333333"/>
          <w:sz w:val="22"/>
        </w:rPr>
        <w:t>Returns an integer hash code used by hashtables/hash maps to place objects into specific memory buckets.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Contract: </w:t>
      </w:r>
      <w:r>
        <w:rPr>
          <w:rFonts w:ascii="Calibri" w:hAnsi="Calibri"/>
          <w:color w:val="333333"/>
          <w:sz w:val="22"/>
        </w:rPr>
        <w:t>If two objects are equal by equals(), they MUST return the same hashCode(). If two objects have the same hashCode(), they are NOT guaranteed to be equal.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java.util.Objects;</w:t>
              <w:br/>
              <w:br/>
              <w:t>public class Employee {</w:t>
              <w:br/>
              <w:t xml:space="preserve">    private int id;</w:t>
              <w:br/>
              <w:t xml:space="preserve">    private String name;</w:t>
              <w:br/>
              <w:br/>
              <w:t xml:space="preserve">    public Employee(int id, String name) {</w:t>
              <w:br/>
              <w:t xml:space="preserve">        this.id = id;</w:t>
              <w:br/>
              <w:t xml:space="preserve">        this.name = name;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o) {</w:t>
              <w:br/>
              <w:t xml:space="preserve">        if (this == o) return true;</w:t>
              <w:br/>
              <w:t xml:space="preserve">        if (o == null || getClass() != o.getClass()) return false;</w:t>
              <w:br/>
              <w:t xml:space="preserve">        Employee employee = (Employee) o;</w:t>
              <w:br/>
              <w:t xml:space="preserve">        return id == employee.id &amp;&amp; Objects.equals(name, employee.name);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Objects.hash(id, name);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3. Java 1.8 Features &amp; Optional Class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Java 8 Features: </w:t>
      </w:r>
      <w:r>
        <w:rPr>
          <w:rFonts w:ascii="Calibri" w:hAnsi="Calibri"/>
          <w:color w:val="333333"/>
          <w:sz w:val="22"/>
        </w:rPr>
        <w:t>Lambda Expressions, Stream API, Functional Interfaces, Default/Static methods in Interfaces, Optional, New Date &amp; Time API, CompletableFuture, Metaspace.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Optional Class: </w:t>
      </w:r>
      <w:r>
        <w:rPr>
          <w:rFonts w:ascii="Calibri" w:hAnsi="Calibri"/>
          <w:color w:val="333333"/>
          <w:sz w:val="22"/>
        </w:rPr>
        <w:t>A container object that may or may not contain a non-null value, designed to prevent NullPointerExceptions and avoid null-checks.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4 &amp; 5. HashMap vs ConcurrentHashMap Working Mechanics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HashMap: </w:t>
      </w:r>
      <w:r>
        <w:rPr>
          <w:rFonts w:ascii="Calibri" w:hAnsi="Calibri"/>
          <w:color w:val="333333"/>
          <w:sz w:val="22"/>
        </w:rPr>
        <w:t>Uses array of Node buckets. Hash collisions are resolved via linked lists. In Java 8+, when a bucket has &gt;= 8 nodes and array capacity &gt;= 64, it converts to a Red-Black Tree (O(log n)). Not thread-safe.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ConcurrentHashMap: </w:t>
      </w:r>
      <w:r>
        <w:rPr>
          <w:rFonts w:ascii="Calibri" w:hAnsi="Calibri"/>
          <w:color w:val="333333"/>
          <w:sz w:val="22"/>
        </w:rPr>
        <w:t>Thread-safe map without locking the entire map. Java 8 uses bucket-level synchronization via CAS (Compare-And-Swap) for insertions on empty buckets and synchronized locks on individual bucket heads during collision handling. Does NOT allow null keys/values.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6. Garbage Collectors and Types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Serial GC (-XX:+UseSerialGC): Single thread, STW (Stop-The-World). Suitable for small applications.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Parallel GC (-XX:+UseParallelGC): Multi-threaded for young generation, throughput focused.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G1 GC (-XX:+UseG1GC): Default from Java 9. Regions-based heap management, predictable pause times.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ZGC / Shenandoah: Ultra-low latency collectors handling massive memory heaps (TB) with sub-millisecond pauses.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7. How to Make a Class Immutable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1. Declare the class final so it cannot be sub-classed.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2. Make all fields private and final.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3. Do not provide setter methods.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4. Perform deep copy / defensive copy for mutable fields in constructor and getter methods.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java.util.ArrayList;</w:t>
              <w:br/>
              <w:t>import java.util.List;</w:t>
              <w:br/>
              <w:br/>
              <w:t>public final class Student {</w:t>
              <w:br/>
              <w:t xml:space="preserve">    private final int id;</w:t>
              <w:br/>
              <w:t xml:space="preserve">    private final String name;</w:t>
              <w:br/>
              <w:t xml:space="preserve">    private final List&lt;String&gt; subjects;</w:t>
              <w:br/>
              <w:br/>
              <w:t xml:space="preserve">    public Student(int id, String name, List&lt;String&gt; subjects) {</w:t>
              <w:br/>
              <w:t xml:space="preserve">        this.id = id;</w:t>
              <w:br/>
              <w:t xml:space="preserve">        this.name = name;</w:t>
              <w:br/>
              <w:t xml:space="preserve">        this.subjects = new ArrayList&lt;&gt;(subjects); // Defensive copy</w:t>
              <w:br/>
              <w:t xml:space="preserve">    }</w:t>
              <w:br/>
              <w:br/>
              <w:t xml:space="preserve">    public int getId() { return id; }</w:t>
              <w:br/>
              <w:t xml:space="preserve">    public String getName() { return name; }</w:t>
              <w:br/>
              <w:t xml:space="preserve">    public List&lt;String&gt; getSubjects() {</w:t>
              <w:br/>
              <w:t xml:space="preserve">        return new ArrayList&lt;&gt;(subjects); // Defensive copy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8. Java 17 &amp; Java 21 Features and Advantages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Java 17 (LTS): </w:t>
      </w:r>
      <w:r>
        <w:rPr>
          <w:rFonts w:ascii="Calibri" w:hAnsi="Calibri"/>
          <w:color w:val="333333"/>
          <w:sz w:val="22"/>
        </w:rPr>
        <w:t>Sealed Classes (restricting inheritance), Records (concise data classes), Text Blocks, Pattern Matching for instanceof.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Java 21 (LTS): </w:t>
      </w:r>
      <w:r>
        <w:rPr>
          <w:rFonts w:ascii="Calibri" w:hAnsi="Calibri"/>
          <w:color w:val="333333"/>
          <w:sz w:val="22"/>
        </w:rPr>
        <w:t>Virtual Threads (Project Loom - lightweight threads reducing IO concurrency cost), Sequenced Collections, Pattern Matching for Switch, Record Patterns.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// Java 17 Record</w:t>
              <w:br/>
              <w:t>public record User(String name, int age) {}</w:t>
              <w:br/>
              <w:br/>
              <w:t>// Java 21 Virtual Threads</w:t>
              <w:br/>
              <w:t>public class VirtualThreadDemo {</w:t>
              <w:br/>
              <w:t xml:space="preserve">    public static void main(String[] args) throws Exception {</w:t>
              <w:br/>
              <w:t xml:space="preserve">        try (var executor = java.util.concurrent.Executors.newVirtualThreadPerTaskExecutor()) {</w:t>
              <w:br/>
              <w:t xml:space="preserve">            executor.submit(() -&gt; System.out.println("Running on Virtual Thread: " + Thread.currentThread()));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9. Executor Framework &amp; Thread Pool Types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Executors.newFixedThreadPool(n): Fixed pool size with bounded/unbounded queue.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Executors.newCachedThreadPool(): Dynamically creates threads, reuses idle threads.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Executors.newSingleThreadExecutor(): Single worker thread executing tasks sequentially.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Executors.newScheduledThreadPool(n): Executes delayed or periodic tasks.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Executors.newVirtualThreadPerTaskExecutor(): Java 21 lightweight executor.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10 &amp; 11. Future vs CompletableFuture &amp; Exception Handling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Future vs CompletableFuture: </w:t>
      </w:r>
      <w:r>
        <w:rPr>
          <w:rFonts w:ascii="Calibri" w:hAnsi="Calibri"/>
          <w:color w:val="333333"/>
          <w:sz w:val="22"/>
        </w:rPr>
        <w:t>Future is blocking (get()) and cannot be chained. CompletableFuture supports non-blocking asynchronous pipeline chaining, manual completion, and exception handling.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1. exceptionally(ex -&gt; fallbackValue): Catches exception and returns default value.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2 Exception Handling Ways: </w:t>
      </w:r>
      <w:r>
        <w:rPr>
          <w:rFonts w:ascii="Calibri" w:hAnsi="Calibri"/>
          <w:color w:val="333333"/>
          <w:sz w:val="22"/>
        </w:rPr>
        <w:t>2. handle((result, ex) -&gt; ...): Processes both result and exception, transforming the outcome.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java.util.concurrent.CompletableFuture;</w:t>
              <w:br/>
              <w:br/>
              <w:t>public class CFDemo {</w:t>
              <w:br/>
              <w:t xml:space="preserve">    public static void main(String[] args) {</w:t>
              <w:br/>
              <w:t xml:space="preserve">        // Way 1: exceptionally</w:t>
              <w:br/>
              <w:t xml:space="preserve">        CompletableFuture&lt;String&gt; cf1 = CompletableFuture.supplyAsync(() -&gt; {</w:t>
              <w:br/>
              <w:t xml:space="preserve">            if (true) throw new RuntimeException("Error occurred");</w:t>
              <w:br/>
              <w:t xml:space="preserve">            return "Data";</w:t>
              <w:br/>
              <w:t xml:space="preserve">        }).exceptionally(ex -&gt; "Fallback Data");</w:t>
              <w:br/>
              <w:br/>
              <w:t xml:space="preserve">        // Way 2: handle</w:t>
              <w:br/>
              <w:t xml:space="preserve">        CompletableFuture&lt;String&gt; cf2 = CompletableFuture.supplyAsync(() -&gt; "Success")</w:t>
              <w:br/>
              <w:t xml:space="preserve">            .handle((res, ex) -&gt; ex != null ? "Handled Error" : res.toUpperCase());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12 &amp; 13. Exception Hierarchy &amp; StackOverflow vs OutOfMemory Error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Hierarchy: </w:t>
      </w:r>
      <w:r>
        <w:rPr>
          <w:rFonts w:ascii="Calibri" w:hAnsi="Calibri"/>
          <w:color w:val="333333"/>
          <w:sz w:val="22"/>
        </w:rPr>
        <w:t>Throwable -&gt; Exception (Checked &amp; RuntimeException) and Error.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StackOverflowError: </w:t>
      </w:r>
      <w:r>
        <w:rPr>
          <w:rFonts w:ascii="Calibri" w:hAnsi="Calibri"/>
          <w:color w:val="333333"/>
          <w:sz w:val="22"/>
        </w:rPr>
        <w:t>Occurs due to excessive method call recursion exhausting thread stack space.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OutOfMemoryError: </w:t>
      </w:r>
      <w:r>
        <w:rPr>
          <w:rFonts w:ascii="Calibri" w:hAnsi="Calibri"/>
          <w:color w:val="333333"/>
          <w:sz w:val="22"/>
        </w:rPr>
        <w:t>Occurs when JVM Heap memory is completely exhausted and GC cannot free space.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14 &amp; 15. Collection Hierarchy &amp; Iteration Methods</w:t>
      </w:r>
    </w:p>
    <w:p>
      <w:pPr>
        <w:spacing w:before="40" w:after="80" w:line="276" w:lineRule="auto"/>
      </w:pPr>
      <w:r>
        <w:rPr>
          <w:rFonts w:ascii="Calibri" w:hAnsi="Calibri"/>
          <w:color w:val="333333"/>
          <w:sz w:val="22"/>
        </w:rPr>
        <w:t>Collection Interface -&gt; List, Set, Queue. Map is a separate hierarchy.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java.util.*;</w:t>
              <w:br/>
              <w:br/>
              <w:t>public class IterationDemo {</w:t>
              <w:br/>
              <w:t xml:space="preserve">    public static void main(String[] args) {</w:t>
              <w:br/>
              <w:t xml:space="preserve">        List&lt;String&gt; list = List.of("A", "B", "C");</w:t>
              <w:br/>
              <w:t xml:space="preserve">        Map&lt;Integer, String&gt; map = Map.of(1, "One", 2, "Two");</w:t>
              <w:br/>
              <w:br/>
              <w:t xml:space="preserve">        // Iterating List</w:t>
              <w:br/>
              <w:t xml:space="preserve">        list.forEach(System.out.println);</w:t>
              <w:br/>
              <w:br/>
              <w:t xml:space="preserve">        // Iterating Map</w:t>
              <w:br/>
              <w:t xml:space="preserve">        map.forEach((k, v) -&gt; System.out.println(k + "=" + v));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16. Synchronization vs Lock Interface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Difference: </w:t>
      </w:r>
      <w:r>
        <w:rPr>
          <w:rFonts w:ascii="Calibri" w:hAnsi="Calibri"/>
          <w:color w:val="333333"/>
          <w:sz w:val="22"/>
        </w:rPr>
        <w:t>synchronized is intrinsic and block-scoped. Lock interface provides tryLock(), fair locking, and custom timeout features.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2"/>
        </w:rPr>
        <w:t>SECTION 2: Functional Programming, Streams &amp; Utilities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1. Lambda Function / Expression</w:t>
      </w:r>
    </w:p>
    <w:p>
      <w:pPr>
        <w:spacing w:before="40" w:after="80" w:line="276" w:lineRule="auto"/>
      </w:pPr>
      <w:r>
        <w:rPr>
          <w:rFonts w:ascii="Calibri" w:hAnsi="Calibri"/>
          <w:color w:val="333333"/>
          <w:sz w:val="22"/>
        </w:rPr>
        <w:t>An anonymous function (no name, return type, or modifier) passed as data.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2. Serial Stream vs Parallel Stream (3 Key Differences)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1. Concurrency: </w:t>
      </w:r>
      <w:r>
        <w:rPr>
          <w:rFonts w:ascii="Calibri" w:hAnsi="Calibri"/>
          <w:color w:val="333333"/>
          <w:sz w:val="22"/>
        </w:rPr>
        <w:t>Executes sequentially on a single thread vs splits work using ForkJoinPool across multiple threads.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2. Ordering: </w:t>
      </w:r>
      <w:r>
        <w:rPr>
          <w:rFonts w:ascii="Calibri" w:hAnsi="Calibri"/>
          <w:color w:val="333333"/>
          <w:sz w:val="22"/>
        </w:rPr>
        <w:t>Maintains exact element processing order vs order is non-deterministic.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3. Performance: </w:t>
      </w:r>
      <w:r>
        <w:rPr>
          <w:rFonts w:ascii="Calibri" w:hAnsi="Calibri"/>
          <w:color w:val="333333"/>
          <w:sz w:val="22"/>
        </w:rPr>
        <w:t>Low overhead for small lists vs high overhead, suited for large datasets/CPU tasks.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3 &amp; 4. Serialization, Deserialization &amp; transient Keyword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Concept: </w:t>
      </w:r>
      <w:r>
        <w:rPr>
          <w:rFonts w:ascii="Calibri" w:hAnsi="Calibri"/>
          <w:color w:val="333333"/>
          <w:sz w:val="22"/>
        </w:rPr>
        <w:t>Serialization converts object to byte stream; Deserialization converts byte stream to object.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transient: </w:t>
      </w:r>
      <w:r>
        <w:rPr>
          <w:rFonts w:ascii="Calibri" w:hAnsi="Calibri"/>
          <w:color w:val="333333"/>
          <w:sz w:val="22"/>
        </w:rPr>
        <w:t>Prevents field from being serialized (restored to default value on deserialization).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5 &amp; 6. Core Functional Interfaces &amp; Interface Methods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Interfaces: </w:t>
      </w:r>
      <w:r>
        <w:rPr>
          <w:rFonts w:ascii="Calibri" w:hAnsi="Calibri"/>
          <w:color w:val="333333"/>
          <w:sz w:val="22"/>
        </w:rPr>
        <w:t>Predicate&lt;T&gt;, Function&lt;T,R&gt;, Consumer&lt;T&gt;, Supplier&lt;T&gt;, UnaryOperator&lt;T&gt;, BinaryOperator&lt;T&gt;.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Default vs Static: </w:t>
      </w:r>
      <w:r>
        <w:rPr>
          <w:rFonts w:ascii="Calibri" w:hAnsi="Calibri"/>
          <w:color w:val="333333"/>
          <w:sz w:val="22"/>
        </w:rPr>
        <w:t>Default methods provide concrete implementation in interfaces without breaking classes; Static methods provide static utility methods in interfaces.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8 &amp; 9. ConcurrentHashMap 1.8 Changes &amp; Comparable vs Comparator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CHM 1.8: </w:t>
      </w:r>
      <w:r>
        <w:rPr>
          <w:rFonts w:ascii="Calibri" w:hAnsi="Calibri"/>
          <w:color w:val="333333"/>
          <w:sz w:val="22"/>
        </w:rPr>
        <w:t>Removed segment locks, added CAS + Synchronized buckets, bucket treeification.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Comparable vs Comparator: </w:t>
      </w:r>
      <w:r>
        <w:rPr>
          <w:rFonts w:ascii="Calibri" w:hAnsi="Calibri"/>
          <w:color w:val="333333"/>
          <w:sz w:val="22"/>
        </w:rPr>
        <w:t>Comparable (compareTo) defines natural single-sequence ordering. Comparator (compare) defines external custom sorting logic.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10 - 13. Stream API Practical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java.util.*;</w:t>
              <w:br/>
              <w:t>import java.util.function.Function;</w:t>
              <w:br/>
              <w:t>import java.util.stream.Collectors;</w:t>
              <w:br/>
              <w:br/>
              <w:t>public class StreamOperations {</w:t>
              <w:br/>
              <w:t xml:space="preserve">    public static void main(String[] args) {</w:t>
              <w:br/>
              <w:t xml:space="preserve">        // 10. First non-repeated character</w:t>
              <w:br/>
              <w:t xml:space="preserve">        String input = "banana";</w:t>
              <w:br/>
              <w:t xml:space="preserve">        Character firstNonRepeat = input.chars()</w:t>
              <w:br/>
              <w:t xml:space="preserve">            .mapToObj(c -&gt; (char) c)</w:t>
              <w:br/>
              <w:t xml:space="preserve">            .collect(Collectors.groupingBy(Function.identity(), LinkedHashMap::new, Collectors.counting()))</w:t>
              <w:br/>
              <w:t xml:space="preserve">            .entrySet().stream()</w:t>
              <w:br/>
              <w:t xml:space="preserve">            .filter(e -&gt; e.getValue() == 1)</w:t>
              <w:br/>
              <w:t xml:space="preserve">            .map(Map.Entry::getKey)</w:t>
              <w:br/>
              <w:t xml:space="preserve">            .findFirst().orElse(null);</w:t>
              <w:br/>
              <w:br/>
              <w:t xml:space="preserve">        // 11. Second Highest and Highest Salary</w:t>
              <w:br/>
              <w:t xml:space="preserve">        List&lt;Double&gt; salaries = List.of(50000.0, 90000.0, 120000.0, 120000.0, 80000.0);</w:t>
              <w:br/>
              <w:t xml:space="preserve">        Double max = salaries.stream().distinct().sorted(Comparator.reverseOrder()).findFirst().orElse(0.0);</w:t>
              <w:br/>
              <w:t xml:space="preserve">        Double secondMax = salaries.stream().distinct().sorted(Comparator.reverseOrder()).skip(1).findFirst().orElse(0.0);</w:t>
              <w:br/>
              <w:br/>
              <w:t xml:space="preserve">        // 12. Occurrence of characters in string "banana"</w:t>
              <w:br/>
              <w:t xml:space="preserve">        Map&lt;Character, Long&gt; occurrences = input.chars()</w:t>
              <w:br/>
              <w:t xml:space="preserve">            .mapToObj(c -&gt; (char) c)</w:t>
              <w:br/>
              <w:t xml:space="preserve">            .collect(Collectors.groupingBy(Function.identity(), Collectors.counting()));</w:t>
              <w:br/>
              <w:br/>
              <w:t xml:space="preserve">        // 13. Sort Map by Value and by Key</w:t>
              <w:br/>
              <w:t xml:space="preserve">        Map&lt;String, Integer&gt; map = Map.of("Banana", 3, "Apple", 5, "Cherry", 2);</w:t>
              <w:br/>
              <w:t xml:space="preserve">        </w:t>
              <w:br/>
              <w:t xml:space="preserve">        Map&lt;String, Integer&gt; sortedByKey = map.entrySet().stream()</w:t>
              <w:br/>
              <w:t xml:space="preserve">            .sorted(Map.Entry.comparingByKey())</w:t>
              <w:br/>
              <w:t xml:space="preserve">            .collect(Collectors.toMap(Map.Entry::getKey, Map.Entry::getValue, (e1, e2) -&gt; e1, LinkedHashMap::new));</w:t>
              <w:br/>
              <w:br/>
              <w:t xml:space="preserve">        Map&lt;String, Integer&gt; sortedByVal = map.entrySet().stream()</w:t>
              <w:br/>
              <w:t xml:space="preserve">            .sorted(Map.Entry.comparingByValue())</w:t>
              <w:br/>
              <w:t xml:space="preserve">            .collect(Collectors.toMap(Map.Entry::getKey, Map.Entry::getValue, (e1, e2) -&gt; e1, LinkedHashMap::new));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14. Intermediate vs Terminal Operations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Intermediate (Lazy, returns Stream): filter(), map(), flatMap(), sorted(), distinct(), limit().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333333"/>
          <w:sz w:val="22"/>
        </w:rPr>
        <w:t>Terminal (Eager, closes Stream): collect(), forEach(), reduce(), count(), findFirst().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15 &amp; 16. Optional Class Purpose &amp; Instantiation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Why Optional: </w:t>
      </w:r>
      <w:r>
        <w:rPr>
          <w:rFonts w:ascii="Calibri" w:hAnsi="Calibri"/>
          <w:color w:val="333333"/>
          <w:sz w:val="22"/>
        </w:rPr>
        <w:t>Prevents NPE and makes code explicit about absent values.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2"/>
        </w:rPr>
        <w:t xml:space="preserve">Creation Methods: </w:t>
      </w:r>
      <w:r>
        <w:rPr>
          <w:rFonts w:ascii="Calibri" w:hAnsi="Calibri"/>
          <w:color w:val="333333"/>
          <w:sz w:val="22"/>
        </w:rPr>
        <w:t>Optional.of(val) [Non-null], Optional.ofNullable(val) [Allows null], Optional.empty().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